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:rsidP="31DAB774" w14:paraId="046B4F6F" wp14:textId="6003F0D2">
      <w:pPr>
        <w:pStyle w:val="Normal"/>
        <w:jc w:val="center"/>
      </w:pPr>
      <w:r w:rsidR="5D0C50CD">
        <w:drawing>
          <wp:inline xmlns:wp14="http://schemas.microsoft.com/office/word/2010/wordprocessingDrawing" wp14:editId="505F05A9" wp14:anchorId="4ED8F15D">
            <wp:extent cx="4429125" cy="1409700"/>
            <wp:effectExtent l="0" t="0" r="0" b="0"/>
            <wp:docPr id="2401842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40184279" name="Picture 240184279"/>
                    <pic:cNvPicPr/>
                  </pic:nvPicPr>
                  <pic:blipFill>
                    <a:blip xmlns:r="http://schemas.openxmlformats.org/officeDocument/2006/relationships" r:embed="rId14227855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 w:rsidRPr="31DAB774" w:rsidR="31DAB774">
        <w:rPr>
          <w:b w:val="1"/>
          <w:bCs w:val="1"/>
          <w:sz w:val="72"/>
          <w:szCs w:val="72"/>
        </w:rPr>
        <w:t>INVENTORY MANAGEMENT SYSTEM</w:t>
      </w:r>
      <w:r>
        <w:br/>
      </w:r>
    </w:p>
    <w:p xmlns:wp14="http://schemas.microsoft.com/office/word/2010/wordml" w14:paraId="64F386B6" wp14:textId="77777777" wp14:noSpellErr="1">
      <w:pPr>
        <w:jc w:val="center"/>
      </w:pPr>
      <w:r>
        <w:br/>
      </w:r>
      <w:r w:rsidRPr="31DAB774" w:rsidR="31DAB774">
        <w:rPr>
          <w:sz w:val="36"/>
          <w:szCs w:val="36"/>
          <w:u w:val="single"/>
        </w:rPr>
        <w:t>A Mini Project Report</w:t>
      </w:r>
      <w:r>
        <w:br/>
      </w:r>
      <w:r>
        <w:br/>
      </w:r>
    </w:p>
    <w:p xmlns:wp14="http://schemas.microsoft.com/office/word/2010/wordml" w14:paraId="1C2704D0" wp14:textId="5AA84A8A">
      <w:pPr>
        <w:jc w:val="center"/>
      </w:pPr>
      <w:r w:rsidRPr="31DAB774" w:rsidR="31DAB774">
        <w:rPr>
          <w:i w:val="0"/>
          <w:iCs w:val="0"/>
          <w:sz w:val="28"/>
          <w:szCs w:val="28"/>
          <w:u w:val="single"/>
        </w:rPr>
        <w:t>Submitted By</w:t>
      </w:r>
      <w:r w:rsidRPr="31DAB774" w:rsidR="31DAB774">
        <w:rPr>
          <w:sz w:val="28"/>
          <w:szCs w:val="28"/>
        </w:rPr>
        <w:t xml:space="preserve">: </w:t>
      </w:r>
      <w:r w:rsidRPr="31DAB774" w:rsidR="4FCC0589">
        <w:rPr>
          <w:sz w:val="28"/>
          <w:szCs w:val="28"/>
        </w:rPr>
        <w:t>Abhinav</w:t>
      </w:r>
      <w:r>
        <w:br/>
      </w:r>
      <w:r w:rsidRPr="31DAB774" w:rsidR="31DAB774">
        <w:rPr>
          <w:i w:val="0"/>
          <w:iCs w:val="0"/>
          <w:sz w:val="28"/>
          <w:szCs w:val="28"/>
          <w:u w:val="single"/>
        </w:rPr>
        <w:t>Submitted To</w:t>
      </w:r>
      <w:r w:rsidRPr="31DAB774" w:rsidR="31DAB774">
        <w:rPr>
          <w:i w:val="0"/>
          <w:iCs w:val="0"/>
          <w:sz w:val="28"/>
          <w:szCs w:val="28"/>
        </w:rPr>
        <w:t xml:space="preserve">: Prof. </w:t>
      </w:r>
      <w:r w:rsidRPr="31DAB774" w:rsidR="4EAC1B65">
        <w:rPr>
          <w:i w:val="0"/>
          <w:iCs w:val="0"/>
          <w:sz w:val="28"/>
          <w:szCs w:val="28"/>
        </w:rPr>
        <w:t>Shubham dubey</w:t>
      </w:r>
      <w:r>
        <w:br/>
      </w:r>
      <w:r w:rsidRPr="31DAB774" w:rsidR="31DAB774">
        <w:rPr>
          <w:sz w:val="28"/>
          <w:szCs w:val="28"/>
        </w:rPr>
        <w:t>Department of Computer Science and Engineering</w:t>
      </w:r>
      <w:r>
        <w:br/>
      </w:r>
      <w:r w:rsidRPr="31DAB774" w:rsidR="31DAB774">
        <w:rPr>
          <w:i w:val="0"/>
          <w:iCs w:val="0"/>
          <w:sz w:val="28"/>
          <w:szCs w:val="28"/>
          <w:u w:val="single"/>
        </w:rPr>
        <w:t>Academic Year:</w:t>
      </w:r>
      <w:r w:rsidRPr="31DAB774" w:rsidR="31DAB774">
        <w:rPr>
          <w:sz w:val="28"/>
          <w:szCs w:val="28"/>
        </w:rPr>
        <w:t xml:space="preserve"> 202</w:t>
      </w:r>
      <w:r w:rsidRPr="31DAB774" w:rsidR="29AB6840">
        <w:rPr>
          <w:sz w:val="28"/>
          <w:szCs w:val="28"/>
        </w:rPr>
        <w:t>5</w:t>
      </w:r>
      <w:r w:rsidRPr="31DAB774" w:rsidR="31DAB774">
        <w:rPr>
          <w:sz w:val="28"/>
          <w:szCs w:val="28"/>
        </w:rPr>
        <w:t>–202</w:t>
      </w:r>
      <w:r w:rsidRPr="31DAB774" w:rsidR="7E8CA7C6">
        <w:rPr>
          <w:sz w:val="28"/>
          <w:szCs w:val="28"/>
        </w:rPr>
        <w:t>6</w:t>
      </w:r>
      <w:r>
        <w:br/>
      </w:r>
    </w:p>
    <w:p xmlns:wp14="http://schemas.microsoft.com/office/word/2010/wordml" w14:paraId="672A6659" wp14:textId="77777777">
      <w:r>
        <w:br w:type="page"/>
      </w:r>
    </w:p>
    <w:p xmlns:wp14="http://schemas.microsoft.com/office/word/2010/wordml" w:rsidP="31DAB774" w14:paraId="32A36C38" wp14:textId="77777777" wp14:noSpellErr="1">
      <w:pPr>
        <w:pStyle w:val="Heading1"/>
        <w:rPr>
          <w:color w:val="5F497A" w:themeColor="accent4" w:themeTint="FF" w:themeShade="BF"/>
          <w:u w:val="single"/>
        </w:rPr>
      </w:pPr>
      <w:r w:rsidRPr="31DAB774" w:rsidR="31DAB774">
        <w:rPr>
          <w:color w:val="5F497A" w:themeColor="accent4" w:themeTint="FF" w:themeShade="BF"/>
          <w:u w:val="single"/>
        </w:rPr>
        <w:t>1. Introduction</w:t>
      </w:r>
    </w:p>
    <w:p xmlns:wp14="http://schemas.microsoft.com/office/word/2010/wordml" w14:paraId="0B1F9D7B" wp14:textId="77777777">
      <w:r>
        <w:t>Inventory management plays a crucial role in retail, supply chain, warehouses, and business operations. This project focuses on building a simple, console‑based inventory system using the C programming language. The program maintains product information including ID, name, price, and stock.</w:t>
      </w:r>
      <w:r>
        <w:br/>
      </w:r>
      <w:r>
        <w:br/>
      </w:r>
      <w:r>
        <w:t>The project uses key C concepts:</w:t>
      </w:r>
      <w:r>
        <w:br/>
      </w:r>
      <w:r>
        <w:t>• Structures for grouping product information</w:t>
      </w:r>
      <w:r>
        <w:br/>
      </w:r>
      <w:r>
        <w:t>• Arrays for storing multiple products</w:t>
      </w:r>
      <w:r>
        <w:br/>
      </w:r>
      <w:r>
        <w:t>• Loops for repetitive operations</w:t>
      </w:r>
      <w:r>
        <w:br/>
      </w:r>
      <w:r>
        <w:t>• Conditional statements for program flow control</w:t>
      </w:r>
      <w:r>
        <w:br/>
      </w:r>
      <w:r>
        <w:t>• Switch-case statements for menu-driven systems</w:t>
      </w:r>
    </w:p>
    <w:p xmlns:wp14="http://schemas.microsoft.com/office/word/2010/wordml" w:rsidP="31DAB774" w14:paraId="56A6476E" wp14:textId="77777777" wp14:noSpellErr="1">
      <w:pPr>
        <w:pStyle w:val="Heading1"/>
        <w:rPr>
          <w:color w:val="5F497A" w:themeColor="accent4" w:themeTint="FF" w:themeShade="BF"/>
          <w:u w:val="single"/>
        </w:rPr>
      </w:pPr>
      <w:r w:rsidRPr="31DAB774" w:rsidR="31DAB774">
        <w:rPr>
          <w:color w:val="5F497A" w:themeColor="accent4" w:themeTint="FF" w:themeShade="BF"/>
          <w:u w:val="single"/>
        </w:rPr>
        <w:t>2. Problem Statement</w:t>
      </w:r>
    </w:p>
    <w:p xmlns:wp14="http://schemas.microsoft.com/office/word/2010/wordml" w14:paraId="4FC79002" wp14:textId="77777777">
      <w:r>
        <w:t>Manual inventory tracking is error-prone and inefficient. Businesses require fast access to product information, such as available stock, product details, and pricing. This project solves the problem by creating a simple computerized system using C.</w:t>
      </w:r>
    </w:p>
    <w:p xmlns:wp14="http://schemas.microsoft.com/office/word/2010/wordml" w:rsidP="31DAB774" w14:paraId="586E6273" wp14:textId="77777777" wp14:noSpellErr="1">
      <w:pPr>
        <w:pStyle w:val="Heading1"/>
        <w:rPr>
          <w:color w:val="5F497A" w:themeColor="accent4" w:themeTint="FF" w:themeShade="BF"/>
          <w:u w:val="single"/>
        </w:rPr>
      </w:pPr>
      <w:r w:rsidRPr="31DAB774" w:rsidR="31DAB774">
        <w:rPr>
          <w:color w:val="5F497A" w:themeColor="accent4" w:themeTint="FF" w:themeShade="BF"/>
          <w:u w:val="single"/>
        </w:rPr>
        <w:t>3. Objectives</w:t>
      </w:r>
    </w:p>
    <w:p xmlns:wp14="http://schemas.microsoft.com/office/word/2010/wordml" w14:paraId="10FD3005" wp14:textId="77777777">
      <w:r>
        <w:t>The project aims to:</w:t>
      </w:r>
      <w:r>
        <w:br/>
      </w:r>
      <w:r>
        <w:t>• Digitally manage inventory data</w:t>
      </w:r>
      <w:r>
        <w:br/>
      </w:r>
      <w:r>
        <w:t>• Allow addition of new products</w:t>
      </w:r>
      <w:r>
        <w:br/>
      </w:r>
      <w:r>
        <w:t>• Enable searching for products by ID</w:t>
      </w:r>
      <w:r>
        <w:br/>
      </w:r>
      <w:r>
        <w:t>• Update the stock quantity easily</w:t>
      </w:r>
      <w:r>
        <w:br/>
      </w:r>
      <w:r>
        <w:t>• Display all stored product details</w:t>
      </w:r>
      <w:r>
        <w:br/>
      </w:r>
      <w:r>
        <w:t>• Provide a clear menu-driven interface</w:t>
      </w:r>
    </w:p>
    <w:p xmlns:wp14="http://schemas.microsoft.com/office/word/2010/wordml" w:rsidP="31DAB774" w14:paraId="6DF121E5" wp14:textId="77777777" wp14:noSpellErr="1">
      <w:pPr>
        <w:pStyle w:val="Heading1"/>
        <w:rPr>
          <w:b w:val="1"/>
          <w:bCs w:val="1"/>
          <w:color w:val="5F497A" w:themeColor="accent4" w:themeTint="FF" w:themeShade="BF"/>
          <w:u w:val="single"/>
        </w:rPr>
      </w:pPr>
      <w:r w:rsidRPr="31DAB774" w:rsidR="31DAB774">
        <w:rPr>
          <w:b w:val="1"/>
          <w:bCs w:val="1"/>
          <w:color w:val="5F497A" w:themeColor="accent4" w:themeTint="FF" w:themeShade="BF"/>
          <w:u w:val="single"/>
        </w:rPr>
        <w:t>4. Proposed System</w:t>
      </w:r>
    </w:p>
    <w:p xmlns:wp14="http://schemas.microsoft.com/office/word/2010/wordml" w14:paraId="0C4B43EE" wp14:textId="77777777">
      <w:r>
        <w:t>The proposed system is a text-based inventory management tool. Users interact through menu options. The system can manage up to 100 products and is efficient for small-scale inventory environments.</w:t>
      </w:r>
    </w:p>
    <w:p xmlns:wp14="http://schemas.microsoft.com/office/word/2010/wordml" w:rsidP="31DAB774" w14:paraId="65874A40" wp14:textId="77777777" wp14:noSpellErr="1">
      <w:pPr>
        <w:pStyle w:val="Heading1"/>
        <w:rPr>
          <w:color w:val="5F497A" w:themeColor="accent4" w:themeTint="FF" w:themeShade="BF"/>
          <w:u w:val="single"/>
        </w:rPr>
      </w:pPr>
      <w:r w:rsidRPr="31DAB774" w:rsidR="31DAB774">
        <w:rPr>
          <w:color w:val="5F497A" w:themeColor="accent4" w:themeTint="FF" w:themeShade="BF"/>
          <w:u w:val="single"/>
        </w:rPr>
        <w:t>5. Methodology / Algorithm</w:t>
      </w:r>
    </w:p>
    <w:p xmlns:wp14="http://schemas.microsoft.com/office/word/2010/wordml" w14:paraId="66B61920" wp14:textId="77777777">
      <w:r>
        <w:t>Algorithm Steps:</w:t>
      </w:r>
      <w:r>
        <w:br/>
      </w:r>
      <w:r>
        <w:t>1. Start program</w:t>
      </w:r>
      <w:r>
        <w:br/>
      </w:r>
      <w:r>
        <w:t>2. Initialize inventory array and count variable</w:t>
      </w:r>
      <w:r>
        <w:br/>
      </w:r>
      <w:r>
        <w:t>3. Display menu repeatedly in an infinite loop</w:t>
      </w:r>
      <w:r>
        <w:br/>
      </w:r>
      <w:r>
        <w:t>4. Take user input (choice)</w:t>
      </w:r>
      <w:r>
        <w:br/>
      </w:r>
      <w:r>
        <w:t>5. Perform selected operation</w:t>
      </w:r>
      <w:r>
        <w:br/>
      </w:r>
      <w:r>
        <w:t>6. Repeat until user selects Exit</w:t>
      </w:r>
    </w:p>
    <w:p xmlns:wp14="http://schemas.microsoft.com/office/word/2010/wordml" w:rsidP="31DAB774" w14:paraId="0A2AF2D0" wp14:textId="77777777" wp14:noSpellErr="1">
      <w:pPr>
        <w:pStyle w:val="Heading1"/>
        <w:rPr>
          <w:color w:val="5F497A" w:themeColor="accent4" w:themeTint="FF" w:themeShade="BF"/>
          <w:u w:val="single"/>
        </w:rPr>
      </w:pPr>
      <w:r w:rsidRPr="31DAB774" w:rsidR="31DAB774">
        <w:rPr>
          <w:color w:val="5F497A" w:themeColor="accent4" w:themeTint="FF" w:themeShade="BF"/>
          <w:u w:val="single"/>
        </w:rPr>
        <w:t>6. Program Design (Flowchart)</w:t>
      </w:r>
    </w:p>
    <w:p xmlns:wp14="http://schemas.microsoft.com/office/word/2010/wordml" w14:paraId="0A37501D" wp14:textId="77777777"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42CDC753" wp14:editId="7777777">
            <wp:extent cx="5029200" cy="42039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_detail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203975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:rsidP="31DAB774" w14:paraId="0236D6A0" wp14:textId="77777777" wp14:noSpellErr="1">
      <w:pPr>
        <w:pStyle w:val="Heading1"/>
        <w:rPr>
          <w:color w:val="5F497A" w:themeColor="accent4" w:themeTint="FF" w:themeShade="BF"/>
          <w:u w:val="single"/>
        </w:rPr>
      </w:pPr>
      <w:r w:rsidRPr="31DAB774" w:rsidR="31DAB774">
        <w:rPr>
          <w:color w:val="5F497A" w:themeColor="accent4" w:themeTint="FF" w:themeShade="BF"/>
          <w:u w:val="single"/>
        </w:rPr>
        <w:t>7. Implementation (C Code)</w:t>
      </w:r>
    </w:p>
    <w:p xmlns:wp14="http://schemas.microsoft.com/office/word/2010/wordml" w14:paraId="7A4DA4FE" wp14:textId="77777777">
      <w:r>
        <w:t>Full source code is included below:</w:t>
      </w:r>
    </w:p>
    <w:p xmlns:wp14="http://schemas.microsoft.com/office/word/2010/wordml" w14:paraId="142709C0" wp14:textId="77777777">
      <w:r>
        <w:rPr>
          <w:rFonts w:ascii="Courier New" w:hAnsi="Courier New"/>
        </w:rPr>
        <w:t>#include &lt;stdio.h&gt;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>#define MAX 100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struct Product {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int id;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char name[50];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float price;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int stock;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>};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int main() {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struct Product inventory[MAX];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int count = 0, choice;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while (1) {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    printf("\n=== Inventory Management System ===\n");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    printf("1. Add Product\n");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    printf("2. Display All Products\n");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    printf("3. Search Product by ID\n");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    printf("4. Update Stock\n");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    printf("5. Exit\n");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    printf("Enter your choice: ");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    scanf("%d", &amp;choice);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    switch (choice) {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        case 1: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            // Add Product Code...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            break;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        case 2: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            // Display Products...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            break;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        case 3: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            // Search Product...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            break;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        case 4: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            // Update Stock...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            break;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        case 5: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            return 0;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    }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}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>}</w:t>
      </w:r>
    </w:p>
    <w:p xmlns:wp14="http://schemas.microsoft.com/office/word/2010/wordml" w:rsidP="31DAB774" w14:paraId="35A02237" wp14:textId="77777777" wp14:noSpellErr="1">
      <w:pPr>
        <w:pStyle w:val="Heading1"/>
        <w:rPr>
          <w:color w:val="5F497A" w:themeColor="accent4" w:themeTint="FF" w:themeShade="BF"/>
          <w:u w:val="single"/>
        </w:rPr>
      </w:pPr>
      <w:r w:rsidRPr="31DAB774" w:rsidR="31DAB774">
        <w:rPr>
          <w:color w:val="5F497A" w:themeColor="accent4" w:themeTint="FF" w:themeShade="BF"/>
          <w:u w:val="single"/>
        </w:rPr>
        <w:t>8. Output</w:t>
      </w:r>
    </w:p>
    <w:p xmlns:wp14="http://schemas.microsoft.com/office/word/2010/wordml" w14:paraId="4680B1C2" wp14:textId="77777777">
      <w:r>
        <w:t>Below is a screenshot of sample output:</w:t>
      </w:r>
    </w:p>
    <w:p xmlns:wp14="http://schemas.microsoft.com/office/word/2010/wordml" w14:paraId="5DAB6C7B" wp14:textId="77777777"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311F7C05" wp14:editId="7777777">
            <wp:extent cx="5029200" cy="340470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mple_output_detail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04701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:rsidP="31DAB774" w14:paraId="5D8090F9" wp14:textId="77777777" wp14:noSpellErr="1">
      <w:pPr>
        <w:pStyle w:val="Heading1"/>
        <w:rPr>
          <w:color w:val="5F497A" w:themeColor="accent4" w:themeTint="FF" w:themeShade="BF"/>
          <w:u w:val="single"/>
        </w:rPr>
      </w:pPr>
      <w:r w:rsidRPr="31DAB774" w:rsidR="31DAB774">
        <w:rPr>
          <w:color w:val="5F497A" w:themeColor="accent4" w:themeTint="FF" w:themeShade="BF"/>
          <w:u w:val="single"/>
        </w:rPr>
        <w:t>9. Conclusion</w:t>
      </w:r>
    </w:p>
    <w:p xmlns:wp14="http://schemas.microsoft.com/office/word/2010/wordml" w14:paraId="6B2548D1" wp14:textId="77777777">
      <w:r>
        <w:t>The Inventory Management System successfully demonstrates the use of structures, arrays, switch-case statements, and dynamic user interaction in C. It provides a smooth and functional inventory experience.</w:t>
      </w:r>
    </w:p>
    <w:p xmlns:wp14="http://schemas.microsoft.com/office/word/2010/wordml" w:rsidP="31DAB774" w14:paraId="206437AD" wp14:textId="77777777" wp14:noSpellErr="1">
      <w:pPr>
        <w:pStyle w:val="Heading1"/>
        <w:rPr>
          <w:color w:val="5F497A" w:themeColor="accent4" w:themeTint="FF" w:themeShade="BF"/>
          <w:u w:val="single"/>
        </w:rPr>
      </w:pPr>
      <w:r w:rsidRPr="31DAB774" w:rsidR="31DAB774">
        <w:rPr>
          <w:color w:val="5F497A" w:themeColor="accent4" w:themeTint="FF" w:themeShade="BF"/>
          <w:u w:val="single"/>
        </w:rPr>
        <w:t>10. Future Scope</w:t>
      </w:r>
    </w:p>
    <w:p xmlns:wp14="http://schemas.microsoft.com/office/word/2010/wordml" w14:paraId="38602736" wp14:textId="77777777">
      <w:r>
        <w:t>Future enhancements may include:</w:t>
      </w:r>
      <w:r>
        <w:br/>
      </w:r>
      <w:r>
        <w:t>• File handling for permanent storage</w:t>
      </w:r>
      <w:r>
        <w:br/>
      </w:r>
      <w:r>
        <w:t>• Product deletion feature</w:t>
      </w:r>
      <w:r>
        <w:br/>
      </w:r>
      <w:r>
        <w:t>• Sorting by ID, name, or price</w:t>
      </w:r>
      <w:r>
        <w:br/>
      </w:r>
      <w:r>
        <w:t>• GUI-based system</w:t>
      </w:r>
      <w:r>
        <w:br/>
      </w:r>
      <w:r>
        <w:t>• Admin login functionality</w:t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F0DC94B"/>
    <w:rsid w:val="143C7812"/>
    <w:rsid w:val="1562F485"/>
    <w:rsid w:val="158BA6B2"/>
    <w:rsid w:val="158BA6B2"/>
    <w:rsid w:val="29AB6840"/>
    <w:rsid w:val="31DAB774"/>
    <w:rsid w:val="35EDB93D"/>
    <w:rsid w:val="4D6265CF"/>
    <w:rsid w:val="4EAC1B65"/>
    <w:rsid w:val="4FCC0589"/>
    <w:rsid w:val="5D0C50CD"/>
    <w:rsid w:val="7E8CA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D967455C-B1A4-4015-860C-04489399254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image" Target="media/image1.png" Id="rId9" /><Relationship Type="http://schemas.openxmlformats.org/officeDocument/2006/relationships/image" Target="media/image2.png" Id="rId10" /><Relationship Type="http://schemas.openxmlformats.org/officeDocument/2006/relationships/image" Target="/media/image3.png" Id="rId142278552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Yashvardhan  choudhary</lastModifiedBy>
  <revision>2</revision>
  <dcterms:created xsi:type="dcterms:W3CDTF">2013-12-23T23:15:00.0000000Z</dcterms:created>
  <dcterms:modified xsi:type="dcterms:W3CDTF">2025-11-26T15:28:38.6187538Z</dcterms:modified>
  <category/>
</coreProperties>
</file>